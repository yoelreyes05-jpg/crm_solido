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F87AB" w14:textId="1213315F" w:rsidR="00CF7619" w:rsidRPr="00E55C44" w:rsidRDefault="00000000" w:rsidP="00E55C44">
      <w:pPr>
        <w:pStyle w:val="Ttulo"/>
        <w:pBdr>
          <w:bottom w:val="single" w:sz="8" w:space="19" w:color="4F81BD" w:themeColor="accent1"/>
        </w:pBdr>
        <w:rPr>
          <w:lang w:val="es-DO"/>
        </w:rPr>
      </w:pPr>
      <w:r w:rsidRPr="00E55C44">
        <w:rPr>
          <w:lang w:val="es-DO"/>
        </w:rPr>
        <w:t xml:space="preserve">SOLIDO AUTO </w:t>
      </w:r>
      <w:proofErr w:type="spellStart"/>
      <w:r w:rsidRPr="00E55C44">
        <w:rPr>
          <w:lang w:val="es-DO"/>
        </w:rPr>
        <w:t>SERVICIO</w:t>
      </w:r>
      <w:proofErr w:type="spellEnd"/>
    </w:p>
    <w:p w14:paraId="5F049A3D" w14:textId="531CC735" w:rsidR="00CF7619" w:rsidRPr="00E55C44" w:rsidRDefault="00000000">
      <w:pPr>
        <w:pStyle w:val="Ttulo1"/>
        <w:rPr>
          <w:lang w:val="es-DO"/>
        </w:rPr>
      </w:pPr>
      <w:proofErr w:type="spellStart"/>
      <w:r w:rsidRPr="00E55C44">
        <w:rPr>
          <w:lang w:val="es-DO"/>
        </w:rPr>
        <w:t>Formato</w:t>
      </w:r>
      <w:proofErr w:type="spellEnd"/>
      <w:r w:rsidRPr="00E55C44">
        <w:rPr>
          <w:lang w:val="es-DO"/>
        </w:rPr>
        <w:t xml:space="preserve"> de Chequeo Vehicular - Recepción</w:t>
      </w:r>
    </w:p>
    <w:p w14:paraId="4CD5EE2D" w14:textId="43E83D27" w:rsidR="00CF7619" w:rsidRPr="00E55C44" w:rsidRDefault="00000000">
      <w:pPr>
        <w:rPr>
          <w:lang w:val="es-DO"/>
        </w:rPr>
      </w:pPr>
      <w:proofErr w:type="gramStart"/>
      <w:r w:rsidRPr="00E55C44">
        <w:rPr>
          <w:lang w:val="es-DO"/>
        </w:rPr>
        <w:t>Cliente:_</w:t>
      </w:r>
      <w:proofErr w:type="gramEnd"/>
      <w:r w:rsidRPr="00E55C44">
        <w:rPr>
          <w:lang w:val="es-DO"/>
        </w:rPr>
        <w:t>___________________________</w:t>
      </w:r>
      <w:proofErr w:type="gramStart"/>
      <w:r w:rsidRPr="00E55C44">
        <w:rPr>
          <w:lang w:val="es-DO"/>
        </w:rPr>
        <w:t>Teléfono:_</w:t>
      </w:r>
      <w:proofErr w:type="gramEnd"/>
      <w:r w:rsidRPr="00E55C44">
        <w:rPr>
          <w:lang w:val="es-DO"/>
        </w:rPr>
        <w:t>____________________</w:t>
      </w:r>
      <w:proofErr w:type="gramStart"/>
      <w:r w:rsidRPr="00E55C44">
        <w:rPr>
          <w:lang w:val="es-DO"/>
        </w:rPr>
        <w:t>Vehículo:_</w:t>
      </w:r>
      <w:proofErr w:type="gramEnd"/>
      <w:r w:rsidRPr="00E55C44">
        <w:rPr>
          <w:lang w:val="es-DO"/>
        </w:rPr>
        <w:t>_________________________Placa: ____________________________Fecha: ____________________________</w:t>
      </w:r>
    </w:p>
    <w:p w14:paraId="327411EF" w14:textId="105CFDA7" w:rsidR="00CF7619" w:rsidRDefault="00000000">
      <w:pPr>
        <w:pStyle w:val="Ttulo2"/>
      </w:pPr>
      <w:proofErr w:type="spellStart"/>
      <w:r>
        <w:t>Condición</w:t>
      </w:r>
      <w:proofErr w:type="spellEnd"/>
      <w:r>
        <w:t xml:space="preserve"> General del </w:t>
      </w:r>
      <w:proofErr w:type="spellStart"/>
      <w:r>
        <w:t>Vehículo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F7619" w14:paraId="23D15EB9" w14:textId="77777777">
        <w:tc>
          <w:tcPr>
            <w:tcW w:w="4320" w:type="dxa"/>
          </w:tcPr>
          <w:p w14:paraId="29E0CFDF" w14:textId="77777777" w:rsidR="00CF7619" w:rsidRDefault="00000000">
            <w:r>
              <w:t>Rayones visibles</w:t>
            </w:r>
          </w:p>
        </w:tc>
        <w:tc>
          <w:tcPr>
            <w:tcW w:w="4320" w:type="dxa"/>
          </w:tcPr>
          <w:p w14:paraId="309373E1" w14:textId="2AA415AD" w:rsidR="00CF7619" w:rsidRDefault="00000000">
            <w:proofErr w:type="spellStart"/>
            <w:r>
              <w:t>Observación</w:t>
            </w:r>
            <w:proofErr w:type="spellEnd"/>
            <w:r>
              <w:t>: ___________________</w:t>
            </w:r>
            <w:r w:rsidR="00E55C44">
              <w:t>______________</w:t>
            </w:r>
            <w:r>
              <w:t>_</w:t>
            </w:r>
          </w:p>
        </w:tc>
      </w:tr>
      <w:tr w:rsidR="00CF7619" w14:paraId="16E5471F" w14:textId="77777777">
        <w:tc>
          <w:tcPr>
            <w:tcW w:w="4320" w:type="dxa"/>
          </w:tcPr>
          <w:p w14:paraId="322BACD5" w14:textId="77777777" w:rsidR="00CF7619" w:rsidRDefault="00000000">
            <w:r>
              <w:t>Golpes / abolladuras</w:t>
            </w:r>
          </w:p>
        </w:tc>
        <w:tc>
          <w:tcPr>
            <w:tcW w:w="4320" w:type="dxa"/>
          </w:tcPr>
          <w:p w14:paraId="5092481C" w14:textId="04BE477B" w:rsidR="00CF7619" w:rsidRDefault="00000000">
            <w:proofErr w:type="spellStart"/>
            <w:r>
              <w:t>Observación</w:t>
            </w:r>
            <w:proofErr w:type="spellEnd"/>
            <w:r>
              <w:t>: _____________</w:t>
            </w:r>
            <w:r w:rsidR="00E55C44">
              <w:t>______________</w:t>
            </w:r>
            <w:r>
              <w:t>_______</w:t>
            </w:r>
          </w:p>
        </w:tc>
      </w:tr>
      <w:tr w:rsidR="00CF7619" w14:paraId="24C67B5E" w14:textId="77777777">
        <w:tc>
          <w:tcPr>
            <w:tcW w:w="4320" w:type="dxa"/>
          </w:tcPr>
          <w:p w14:paraId="74E627C8" w14:textId="77777777" w:rsidR="00CF7619" w:rsidRDefault="00000000">
            <w:r>
              <w:t>Estado de neumáticos</w:t>
            </w:r>
          </w:p>
        </w:tc>
        <w:tc>
          <w:tcPr>
            <w:tcW w:w="4320" w:type="dxa"/>
          </w:tcPr>
          <w:p w14:paraId="3C911459" w14:textId="39136E31" w:rsidR="00CF7619" w:rsidRDefault="00000000">
            <w:proofErr w:type="spellStart"/>
            <w:r>
              <w:t>Observación</w:t>
            </w:r>
            <w:proofErr w:type="spellEnd"/>
            <w:r>
              <w:t>: ____________</w:t>
            </w:r>
            <w:r w:rsidR="00E55C44">
              <w:t>______________</w:t>
            </w:r>
            <w:r>
              <w:t>________</w:t>
            </w:r>
          </w:p>
        </w:tc>
      </w:tr>
      <w:tr w:rsidR="00CF7619" w14:paraId="25B1F400" w14:textId="77777777">
        <w:tc>
          <w:tcPr>
            <w:tcW w:w="4320" w:type="dxa"/>
          </w:tcPr>
          <w:p w14:paraId="6D77813D" w14:textId="77777777" w:rsidR="00CF7619" w:rsidRDefault="00000000">
            <w:r>
              <w:t>Nivel de combustible</w:t>
            </w:r>
          </w:p>
        </w:tc>
        <w:tc>
          <w:tcPr>
            <w:tcW w:w="4320" w:type="dxa"/>
          </w:tcPr>
          <w:p w14:paraId="1CA5F4ED" w14:textId="4465F245" w:rsidR="00CF7619" w:rsidRDefault="00000000">
            <w:proofErr w:type="spellStart"/>
            <w:r>
              <w:t>Observación</w:t>
            </w:r>
            <w:proofErr w:type="spellEnd"/>
            <w:r>
              <w:t>: __________</w:t>
            </w:r>
            <w:r w:rsidR="00E55C44">
              <w:t>______________</w:t>
            </w:r>
            <w:r>
              <w:t>__________</w:t>
            </w:r>
          </w:p>
        </w:tc>
      </w:tr>
      <w:tr w:rsidR="00CF7619" w14:paraId="17887F93" w14:textId="77777777">
        <w:tc>
          <w:tcPr>
            <w:tcW w:w="4320" w:type="dxa"/>
          </w:tcPr>
          <w:p w14:paraId="36EA7DEA" w14:textId="5A7BB6A0" w:rsidR="00CF7619" w:rsidRDefault="00E55C44">
            <w:r w:rsidRPr="00E55C44">
              <w:drawing>
                <wp:anchor distT="0" distB="0" distL="114300" distR="114300" simplePos="0" relativeHeight="251658752" behindDoc="1" locked="0" layoutInCell="1" allowOverlap="1" wp14:anchorId="13D52CAC" wp14:editId="4BEDA159">
                  <wp:simplePos x="0" y="0"/>
                  <wp:positionH relativeFrom="column">
                    <wp:posOffset>768826</wp:posOffset>
                  </wp:positionH>
                  <wp:positionV relativeFrom="paragraph">
                    <wp:posOffset>161132</wp:posOffset>
                  </wp:positionV>
                  <wp:extent cx="3623945" cy="4990148"/>
                  <wp:effectExtent l="2858" t="0" r="0" b="0"/>
                  <wp:wrapNone/>
                  <wp:docPr id="9280364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036448" name=""/>
                          <pic:cNvPicPr/>
                        </pic:nvPicPr>
                        <pic:blipFill rotWithShape="1">
                          <a:blip r:embed="rId6"/>
                          <a:srcRect l="20313" t="30600" r="61979" b="26019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623945" cy="499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t xml:space="preserve">Luces </w:t>
            </w:r>
            <w:proofErr w:type="spellStart"/>
            <w:r w:rsidR="00000000">
              <w:t>funcionando</w:t>
            </w:r>
            <w:proofErr w:type="spellEnd"/>
          </w:p>
        </w:tc>
        <w:tc>
          <w:tcPr>
            <w:tcW w:w="4320" w:type="dxa"/>
          </w:tcPr>
          <w:p w14:paraId="5CED52A6" w14:textId="6A765EE8" w:rsidR="00CF7619" w:rsidRDefault="00000000">
            <w:proofErr w:type="spellStart"/>
            <w:r>
              <w:t>Observación</w:t>
            </w:r>
            <w:proofErr w:type="spellEnd"/>
            <w:r>
              <w:t>: __________</w:t>
            </w:r>
            <w:r w:rsidR="00E55C44">
              <w:t>______________</w:t>
            </w:r>
            <w:r>
              <w:t>__________</w:t>
            </w:r>
          </w:p>
        </w:tc>
      </w:tr>
      <w:tr w:rsidR="00CF7619" w14:paraId="50649BF4" w14:textId="77777777">
        <w:tc>
          <w:tcPr>
            <w:tcW w:w="4320" w:type="dxa"/>
          </w:tcPr>
          <w:p w14:paraId="6A92F900" w14:textId="77777777" w:rsidR="00CF7619" w:rsidRDefault="00000000">
            <w:r>
              <w:t>Accesorios (radio, AC, etc.)</w:t>
            </w:r>
          </w:p>
        </w:tc>
        <w:tc>
          <w:tcPr>
            <w:tcW w:w="4320" w:type="dxa"/>
          </w:tcPr>
          <w:p w14:paraId="23676399" w14:textId="766E22EE" w:rsidR="00CF7619" w:rsidRDefault="00000000">
            <w:proofErr w:type="spellStart"/>
            <w:r>
              <w:t>Observación</w:t>
            </w:r>
            <w:proofErr w:type="spellEnd"/>
            <w:r>
              <w:t>: _____</w:t>
            </w:r>
            <w:r w:rsidR="00E55C44">
              <w:t>______________</w:t>
            </w:r>
            <w:r>
              <w:t>_______________</w:t>
            </w:r>
          </w:p>
        </w:tc>
      </w:tr>
    </w:tbl>
    <w:p w14:paraId="5D9185F7" w14:textId="77777777" w:rsidR="00CF7619" w:rsidRPr="00E55C44" w:rsidRDefault="00000000">
      <w:pPr>
        <w:pStyle w:val="Ttulo2"/>
        <w:rPr>
          <w:lang w:val="es-DO"/>
        </w:rPr>
      </w:pPr>
      <w:r w:rsidRPr="00E55C44">
        <w:rPr>
          <w:lang w:val="es-DO"/>
        </w:rPr>
        <w:t>Inspección Visual del Vehículo (Marcar daños)</w:t>
      </w:r>
    </w:p>
    <w:p w14:paraId="5D423EC2" w14:textId="17645FAB" w:rsidR="00CF7619" w:rsidRDefault="00000000">
      <w:r>
        <w:br/>
      </w:r>
    </w:p>
    <w:p w14:paraId="431FE35D" w14:textId="77777777" w:rsidR="00E55C44" w:rsidRDefault="00E55C44"/>
    <w:p w14:paraId="309593A2" w14:textId="77777777" w:rsidR="00E55C44" w:rsidRDefault="00E55C44"/>
    <w:p w14:paraId="376A44DB" w14:textId="77777777" w:rsidR="00E55C44" w:rsidRDefault="00E55C44"/>
    <w:p w14:paraId="757C14EE" w14:textId="77777777" w:rsidR="00E55C44" w:rsidRDefault="00E55C44"/>
    <w:p w14:paraId="786E2D61" w14:textId="77777777" w:rsidR="00E55C44" w:rsidRDefault="00E55C44"/>
    <w:p w14:paraId="0411F0A9" w14:textId="77777777" w:rsidR="00E55C44" w:rsidRDefault="00E55C44"/>
    <w:p w14:paraId="1C61839C" w14:textId="77777777" w:rsidR="00E55C44" w:rsidRDefault="00E55C44"/>
    <w:p w14:paraId="57B9E7F7" w14:textId="77777777" w:rsidR="00E55C44" w:rsidRDefault="00E55C44"/>
    <w:p w14:paraId="5C5E7CE8" w14:textId="77777777" w:rsidR="00E55C44" w:rsidRDefault="00E55C44"/>
    <w:p w14:paraId="43C63C81" w14:textId="5A387FB6" w:rsidR="00E55C44" w:rsidRDefault="00000000" w:rsidP="00E55C44">
      <w:pPr>
        <w:pStyle w:val="Ttulo2"/>
      </w:pPr>
      <w:proofErr w:type="spellStart"/>
      <w:r>
        <w:t>Firmas</w:t>
      </w:r>
      <w:proofErr w:type="spellEnd"/>
    </w:p>
    <w:p w14:paraId="70548D80" w14:textId="270C0694" w:rsidR="00CF7619" w:rsidRDefault="00000000">
      <w:proofErr w:type="spellStart"/>
      <w:r>
        <w:t>Cliente</w:t>
      </w:r>
      <w:proofErr w:type="spellEnd"/>
      <w:r>
        <w:t>: ____________________________</w:t>
      </w:r>
      <w:proofErr w:type="spellStart"/>
      <w:r>
        <w:t>Recepcionista</w:t>
      </w:r>
      <w:proofErr w:type="spellEnd"/>
      <w:r>
        <w:t>: ____________________________</w:t>
      </w:r>
    </w:p>
    <w:sectPr w:rsidR="00CF76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8670120">
    <w:abstractNumId w:val="8"/>
  </w:num>
  <w:num w:numId="2" w16cid:durableId="118914715">
    <w:abstractNumId w:val="6"/>
  </w:num>
  <w:num w:numId="3" w16cid:durableId="1374575061">
    <w:abstractNumId w:val="5"/>
  </w:num>
  <w:num w:numId="4" w16cid:durableId="768086919">
    <w:abstractNumId w:val="4"/>
  </w:num>
  <w:num w:numId="5" w16cid:durableId="913661103">
    <w:abstractNumId w:val="7"/>
  </w:num>
  <w:num w:numId="6" w16cid:durableId="413359953">
    <w:abstractNumId w:val="3"/>
  </w:num>
  <w:num w:numId="7" w16cid:durableId="1511530808">
    <w:abstractNumId w:val="2"/>
  </w:num>
  <w:num w:numId="8" w16cid:durableId="1269191815">
    <w:abstractNumId w:val="1"/>
  </w:num>
  <w:num w:numId="9" w16cid:durableId="1658536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4BEF"/>
    <w:rsid w:val="00581438"/>
    <w:rsid w:val="00AA1D8D"/>
    <w:rsid w:val="00B47730"/>
    <w:rsid w:val="00CB0664"/>
    <w:rsid w:val="00CF7619"/>
    <w:rsid w:val="00E55C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0983896"/>
  <w14:defaultImageDpi w14:val="300"/>
  <w15:docId w15:val="{4C9CBDD4-685E-46A7-92A7-C8D432E4D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128</Words>
  <Characters>704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solidoauto servicio</cp:lastModifiedBy>
  <cp:revision>2</cp:revision>
  <dcterms:created xsi:type="dcterms:W3CDTF">2013-12-23T23:15:00Z</dcterms:created>
  <dcterms:modified xsi:type="dcterms:W3CDTF">2026-04-04T17:14:00Z</dcterms:modified>
  <cp:category/>
</cp:coreProperties>
</file>